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3C00"/>
          <w:sz w:val="36"/>
        </w:rPr>
        <w:t>AI-Based Fire Alarm System</w:t>
        <w:br/>
        <w:t>Project Report</w:t>
      </w:r>
    </w:p>
    <w:p>
      <w:pPr>
        <w:jc w:val="center"/>
      </w:pPr>
      <w:r>
        <w:rPr>
          <w:b/>
        </w:rPr>
        <w:t>Name: Muhammad Usman    |    Roll No: 025</w:t>
      </w:r>
    </w:p>
    <w:p>
      <w:pPr>
        <w:pStyle w:val="Heading2"/>
      </w:pPr>
      <w:r>
        <w:rPr>
          <w:color w:val="B43C00"/>
        </w:rPr>
        <w:t>1. Objective</w:t>
      </w:r>
    </w:p>
    <w:p>
      <w:r>
        <w:t>To develop an AI-based Fire Alarm System that watches a camera feed, detects flames using computer vision, and raises an alarm automatically — without needing physical smoke-sensor hardware.</w:t>
      </w:r>
    </w:p>
    <w:p>
      <w:pPr>
        <w:pStyle w:val="Heading2"/>
      </w:pPr>
      <w:r>
        <w:rPr>
          <w:color w:val="B43C00"/>
        </w:rPr>
        <w:t>2. System Overview</w:t>
      </w:r>
    </w:p>
    <w:p>
      <w:r>
        <w:t>The system processes video frame-by-frame through a four-stage pipeline:</w:t>
      </w:r>
    </w:p>
    <w:p>
      <w:pPr>
        <w:pStyle w:val="ListBullet"/>
      </w:pPr>
      <w:r>
        <w:t>Stage 1 — Colour Segmentation: each frame is converted to HSV colour space and pixels in the flame range (red to orange to yellow, bright and saturated) are extracted.</w:t>
      </w:r>
    </w:p>
    <w:p>
      <w:pPr>
        <w:pStyle w:val="ListBullet"/>
      </w:pPr>
      <w:r>
        <w:t>Stage 2 — Noise Cleanup: morphological open/close operations remove speckles; only blobs above a minimum area are kept as flame candidates.</w:t>
      </w:r>
    </w:p>
    <w:p>
      <w:pPr>
        <w:pStyle w:val="ListBullet"/>
      </w:pPr>
      <w:r>
        <w:t>Stage 3 — Flicker Check: real flames dance, so the flame area must jitter frame-to-frame. This rejects static orange objects like lamps or posters.</w:t>
      </w:r>
    </w:p>
    <w:p>
      <w:pPr>
        <w:pStyle w:val="ListBullet"/>
      </w:pPr>
      <w:r>
        <w:t>Stage 4 — Temporal Alarm: fire must be confirmed in 5 of the last 10 frames before the alarm turns ON (kills single-frame false alarms); 15 quiet frames turn it back OFF.</w:t>
      </w:r>
    </w:p>
    <w:p>
      <w:r>
        <w:t>No training data and no GPU are required — the system uses pure OpenCV image processing and runs in real time on CPU.</w:t>
      </w:r>
    </w:p>
    <w:p>
      <w:pPr>
        <w:pStyle w:val="Heading2"/>
      </w:pPr>
      <w:r>
        <w:rPr>
          <w:color w:val="B43C00"/>
        </w:rPr>
        <w:t>3. Implementation</w:t>
      </w:r>
    </w:p>
    <w:p>
      <w:pPr>
        <w:pStyle w:val="ListBullet"/>
      </w:pPr>
      <w:r>
        <w:t>Language/Tools: Python, OpenCV, NumPy (no deep-learning framework needed).</w:t>
      </w:r>
    </w:p>
    <w:p>
      <w:pPr>
        <w:pStyle w:val="ListBullet"/>
      </w:pPr>
      <w:r>
        <w:t>fire_detector.py — FireDetector class: HSV segmentation, contour analysis, flicker scoring, temporal alarm state machine; draw_overlay() for the on-screen display.</w:t>
      </w:r>
    </w:p>
    <w:p>
      <w:pPr>
        <w:pStyle w:val="ListBullet"/>
      </w:pPr>
      <w:r>
        <w:t>main.py — command-line app: reads a video file or webcam, writes annotated output video, optionally mixes a siren beep into the audio while the alarm is ON.</w:t>
      </w:r>
    </w:p>
    <w:p>
      <w:pPr>
        <w:pStyle w:val="ListBullet"/>
      </w:pPr>
      <w:r>
        <w:t>tests/test_fire_alarm.py — 6 unit tests covering segmentation, false-alarm rejection, alarm triggering, alarm reset, and the overlay.</w:t>
      </w:r>
    </w:p>
    <w:p>
      <w:pPr>
        <w:pStyle w:val="Heading2"/>
      </w:pPr>
      <w:r>
        <w:rPr>
          <w:color w:val="B43C00"/>
        </w:rPr>
        <w:t>4. Testing &amp; Results</w:t>
      </w:r>
    </w:p>
    <w:p>
      <w:r>
        <w:t>Three video tests were run:</w:t>
      </w:r>
    </w:p>
    <w:p>
      <w:pPr>
        <w:pStyle w:val="ListBullet"/>
      </w:pPr>
      <w:r>
        <w:t>Real fireplace clip (246 frames) — Expected: ALARM. Result: PASS — alarm raised at frame 10 (0.3 s).</w:t>
      </w:r>
    </w:p>
    <w:p>
      <w:pPr>
        <w:pStyle w:val="ListBullet"/>
      </w:pPr>
      <w:r>
        <w:t>Synthetic fire video, 8 s fire + 4 s calm (180 frames) — Expected: ALARM then clear. Result: PASS — alarm at frame 10, cleared 15 frames after flames ended.</w:t>
      </w:r>
    </w:p>
    <w:p>
      <w:pPr>
        <w:pStyle w:val="ListBullet"/>
      </w:pPr>
      <w:r>
        <w:t>Calm room containing a static orange lamp (90 frames) — Expected: SILENT. Result: PASS — no alarm (the flicker gate correctly rejected the lamp).</w:t>
      </w:r>
    </w:p>
    <w:p>
      <w:r>
        <w:t>Unit tests: 6/6 passed. A demo video (output/demo_fire_beep.mp4) shows the live overlay — red FLAME boxes, a FIRE DETECTED – ALARM! banner, flame-area/flicker readouts, and a siren beep while the alarm is active.</w:t>
      </w:r>
    </w:p>
    <w:p>
      <w:pPr>
        <w:pStyle w:val="Heading2"/>
      </w:pPr>
      <w:r>
        <w:rPr>
          <w:color w:val="B43C00"/>
        </w:rPr>
        <w:t>5. Limitations (honest)</w:t>
      </w:r>
    </w:p>
    <w:p>
      <w:pPr>
        <w:pStyle w:val="ListBullet"/>
      </w:pPr>
      <w:r>
        <w:t>Needs a visible flame; heavy smoke without visible fire is not detected.</w:t>
      </w:r>
    </w:p>
    <w:p>
      <w:pPr>
        <w:pStyle w:val="ListBullet"/>
      </w:pPr>
      <w:r>
        <w:t>Very small or distant flames may fall below the minimum-area threshold.</w:t>
      </w:r>
    </w:p>
    <w:p>
      <w:pPr>
        <w:pStyle w:val="ListBullet"/>
      </w:pPr>
      <w:r>
        <w:t>Strong moving orange stage lighting could still cause a false alarm.</w:t>
      </w:r>
    </w:p>
    <w:p>
      <w:pPr>
        <w:pStyle w:val="Heading2"/>
      </w:pPr>
      <w:r>
        <w:rPr>
          <w:color w:val="B43C00"/>
        </w:rPr>
        <w:t>6. Conclusion</w:t>
      </w:r>
    </w:p>
    <w:p>
      <w:r>
        <w:t>The project demonstrates a working AI-based fire alarm built with classical computer vision. It detects real flames within a fraction of a second, rejects common false alarms, and resets itself when the fire is gone — all running live on an ordinary CPU.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